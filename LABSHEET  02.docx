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C849C" w14:textId="77777777" w:rsidR="002B04EB" w:rsidRPr="00233B02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3B02">
        <w:rPr>
          <w:rFonts w:ascii="Times New Roman" w:hAnsi="Times New Roman" w:cs="Times New Roman"/>
          <w:b/>
          <w:bCs/>
          <w:sz w:val="28"/>
          <w:szCs w:val="28"/>
        </w:rPr>
        <w:t>Lab Sheet-02: Lab Assessment of Data Preprocessing</w:t>
      </w:r>
    </w:p>
    <w:p w14:paraId="58D848E2" w14:textId="77777777" w:rsidR="002B04EB" w:rsidRPr="00233B02" w:rsidRDefault="00000000">
      <w:pPr>
        <w:rPr>
          <w:rFonts w:ascii="Times New Roman" w:hAnsi="Times New Roman" w:cs="Times New Roman"/>
        </w:rPr>
      </w:pPr>
      <w:r w:rsidRPr="00233B02">
        <w:rPr>
          <w:rFonts w:ascii="Times New Roman" w:hAnsi="Times New Roman" w:cs="Times New Roman"/>
        </w:rPr>
        <w:t>Language: Python | Libraries: Pandas, NumPy, Matplotlib, Seaborn, Scikit-learn</w:t>
      </w:r>
    </w:p>
    <w:p w14:paraId="7C70FBBC" w14:textId="77777777" w:rsidR="002B04EB" w:rsidRPr="00233B02" w:rsidRDefault="00000000">
      <w:pPr>
        <w:pStyle w:val="Heading1"/>
        <w:rPr>
          <w:rFonts w:ascii="Times New Roman" w:hAnsi="Times New Roman" w:cs="Times New Roman"/>
        </w:rPr>
      </w:pPr>
      <w:r w:rsidRPr="00233B02">
        <w:rPr>
          <w:rFonts w:ascii="Times New Roman" w:hAnsi="Times New Roman" w:cs="Times New Roman"/>
        </w:rPr>
        <w:t>Common Setup (Run First)</w:t>
      </w:r>
    </w:p>
    <w:p w14:paraId="1576623F" w14:textId="77777777" w:rsidR="002B04EB" w:rsidRPr="00233B02" w:rsidRDefault="00000000">
      <w:pPr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import pandas as pd</w:t>
      </w:r>
      <w:r w:rsidRPr="00233B02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233B02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233B02">
        <w:rPr>
          <w:rFonts w:ascii="Times New Roman" w:hAnsi="Times New Roman" w:cs="Times New Roman"/>
          <w:sz w:val="24"/>
          <w:szCs w:val="24"/>
        </w:rPr>
        <w:br/>
        <w:t>import seaborn as sns</w:t>
      </w:r>
      <w:r w:rsidRPr="00233B02">
        <w:rPr>
          <w:rFonts w:ascii="Times New Roman" w:hAnsi="Times New Roman" w:cs="Times New Roman"/>
          <w:sz w:val="24"/>
          <w:szCs w:val="24"/>
        </w:rPr>
        <w:br/>
        <w:t>from sklearn.preprocessing import MinMaxScaler, StandardScaler, RobustScaler, MaxAbsScaler, LabelEncoder, OneHotEncoder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r w:rsidRPr="00233B02">
        <w:rPr>
          <w:rFonts w:ascii="Times New Roman" w:hAnsi="Times New Roman" w:cs="Times New Roman"/>
          <w:sz w:val="24"/>
          <w:szCs w:val="24"/>
        </w:rPr>
        <w:br/>
        <w:t># Sample dataset used for the practicals</w:t>
      </w:r>
      <w:r w:rsidRPr="00233B02">
        <w:rPr>
          <w:rFonts w:ascii="Times New Roman" w:hAnsi="Times New Roman" w:cs="Times New Roman"/>
          <w:sz w:val="24"/>
          <w:szCs w:val="24"/>
        </w:rPr>
        <w:br/>
        <w:t>df = pd.DataFrame({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"Name": ["Aman", "Riya", "Kabir", "Neha", "Aman", "Riya", "Isha", "Kabir"],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"Age": [21, 22, np.nan, 24, 21, 22, 25, 100],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"Salary": [25000, 30000, 28000, np.nan, 25000, 30000, 35000, 200000],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"Department": ["IT", "HR", "IT", "Sales", np.nan, "HR", "Sales", "IT"],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"Experience": [1, 2, 2, 3, 1, np.nan, 4, 20],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"Date": pd.to_datetime(["2024-01-10", "2023-05-12", "2022-07-15", "2024-03-20",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                        "2023-12-01", "2022-09-09", "2024-06-11", "2021-02-02"])</w:t>
      </w:r>
      <w:r w:rsidRPr="00233B02">
        <w:rPr>
          <w:rFonts w:ascii="Times New Roman" w:hAnsi="Times New Roman" w:cs="Times New Roman"/>
          <w:sz w:val="24"/>
          <w:szCs w:val="24"/>
        </w:rPr>
        <w:br/>
        <w:t>})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print(df)</w:t>
      </w:r>
    </w:p>
    <w:p w14:paraId="79A3C39B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1. Load a dataset and identify missing values in each column</w:t>
      </w:r>
    </w:p>
    <w:p w14:paraId="1A93FE68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# Load a CSV file (replace the filename with your own file)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# df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_csv("data.csv")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"Missing values in each column:")</w:t>
      </w:r>
      <w:r w:rsidRPr="00233B02">
        <w:rPr>
          <w:rFonts w:ascii="Times New Roman" w:hAnsi="Times New Roman" w:cs="Times New Roman"/>
          <w:sz w:val="24"/>
          <w:szCs w:val="24"/>
        </w:rPr>
        <w:br/>
        <w:t>print(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df.isnull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())</w:t>
      </w:r>
    </w:p>
    <w:p w14:paraId="3A93A13E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2. Display the percentage of missing values in every feature</w:t>
      </w:r>
    </w:p>
    <w:p w14:paraId="4C9D899C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missing_percentage = (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df.isnull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 / len(df)) * 100</w:t>
      </w:r>
      <w:r w:rsidRPr="00233B02">
        <w:rPr>
          <w:rFonts w:ascii="Times New Roman" w:hAnsi="Times New Roman" w:cs="Times New Roman"/>
          <w:sz w:val="24"/>
          <w:szCs w:val="24"/>
        </w:rPr>
        <w:br/>
        <w:t>print(missing_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percentage.round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(2))</w:t>
      </w:r>
    </w:p>
    <w:p w14:paraId="52B50774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3. Remove rows containing missing values</w:t>
      </w:r>
    </w:p>
    <w:p w14:paraId="05EBC88F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df_no_missing_rows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df.dropna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print(df_no_missing_rows)</w:t>
      </w:r>
    </w:p>
    <w:p w14:paraId="4179BA24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4. Remove columns having more than 50% missing values</w:t>
      </w:r>
    </w:p>
    <w:p w14:paraId="75E6C6A6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threshold = len(df) * 0.50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df_drop_columns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df.dropna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(axis=1, thresh=len(df) - int(threshold))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print(df_drop_columns)</w:t>
      </w:r>
    </w:p>
    <w:p w14:paraId="315FCAC3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lastRenderedPageBreak/>
        <w:t>5. Replace missing numerical values using the mean</w:t>
      </w:r>
    </w:p>
    <w:p w14:paraId="42F26971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df_mean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df.copy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>numeric_cols = df_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mean.select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_dtypes(include=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np.number).columns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br/>
        <w:t>df_mean[numeric_cols] = df_mean[numeric_cols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].fillna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(df_mean[numeric_cols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print(df_mean)</w:t>
      </w:r>
    </w:p>
    <w:p w14:paraId="68C3DC48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6. Replace missing numerical values using the median</w:t>
      </w:r>
    </w:p>
    <w:p w14:paraId="3CE693E4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df_median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df.copy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>numeric_cols = df_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median.select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_dtypes(include=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np.number).columns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br/>
        <w:t>df_median[numeric_cols] = df_median[numeric_cols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].fillna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(df_median[numeric_cols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].median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print(df_median)</w:t>
      </w:r>
    </w:p>
    <w:p w14:paraId="74C47495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7. Replace missing categorical values using the mode</w:t>
      </w:r>
    </w:p>
    <w:p w14:paraId="2FB96168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df_mode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df.copy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>categorical_cols = df_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mode.select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_dtypes(include="object"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).columns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br/>
        <w:t>for col in categorical_cols: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if df_mode[col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].isnull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).any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():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    df_mode[col] = df_mode[col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].fillna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(df_mode[col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].mode()[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0])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print(df_mode)</w:t>
      </w:r>
    </w:p>
    <w:p w14:paraId="75DA8E32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8. Fill missing values using forward fill</w:t>
      </w:r>
    </w:p>
    <w:p w14:paraId="5C8E15F0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df_forward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df.copy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>df_forward = df_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forward.ffill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print(df_forward)</w:t>
      </w:r>
    </w:p>
    <w:p w14:paraId="51EC891B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9. Fill missing values using backward fill</w:t>
      </w:r>
    </w:p>
    <w:p w14:paraId="7A54A061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df_backward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df.copy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>df_backward = df_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backward.bfill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print(df_backward)</w:t>
      </w:r>
    </w:p>
    <w:p w14:paraId="1B99A5B2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10. Compare dataset before and after handling missing values</w:t>
      </w:r>
    </w:p>
    <w:p w14:paraId="70766C43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df_filled = df.copy()</w:t>
      </w:r>
      <w:r w:rsidRPr="00233B02">
        <w:rPr>
          <w:rFonts w:ascii="Times New Roman" w:hAnsi="Times New Roman" w:cs="Times New Roman"/>
          <w:sz w:val="24"/>
          <w:szCs w:val="24"/>
        </w:rPr>
        <w:br/>
        <w:t>num_cols = df_filled.select_dtypes(include=np.number).columns</w:t>
      </w:r>
      <w:r w:rsidRPr="00233B02">
        <w:rPr>
          <w:rFonts w:ascii="Times New Roman" w:hAnsi="Times New Roman" w:cs="Times New Roman"/>
          <w:sz w:val="24"/>
          <w:szCs w:val="24"/>
        </w:rPr>
        <w:br/>
        <w:t>cat_cols = df_filled.select_dtypes(include="object").columns</w:t>
      </w:r>
      <w:r w:rsidRPr="00233B02">
        <w:rPr>
          <w:rFonts w:ascii="Times New Roman" w:hAnsi="Times New Roman" w:cs="Times New Roman"/>
          <w:sz w:val="24"/>
          <w:szCs w:val="24"/>
        </w:rPr>
        <w:br/>
        <w:t>df_filled[num_cols] = df_filled[num_cols].fillna(df_filled[num_cols].median())</w:t>
      </w:r>
      <w:r w:rsidRPr="00233B02">
        <w:rPr>
          <w:rFonts w:ascii="Times New Roman" w:hAnsi="Times New Roman" w:cs="Times New Roman"/>
          <w:sz w:val="24"/>
          <w:szCs w:val="24"/>
        </w:rPr>
        <w:br/>
        <w:t>for col in cat_cols: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if df_filled[col].isnull().any():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    df_filled[col] = df_filled[col].fillna(df_filled[col].mode()[0])</w:t>
      </w:r>
      <w:r w:rsidRPr="00233B02">
        <w:rPr>
          <w:rFonts w:ascii="Times New Roman" w:hAnsi="Times New Roman" w:cs="Times New Roman"/>
          <w:sz w:val="24"/>
          <w:szCs w:val="24"/>
        </w:rPr>
        <w:br/>
        <w:t>print("Before:", df.isnull().sum().sum(), "missing values")</w:t>
      </w:r>
      <w:r w:rsidRPr="00233B02">
        <w:rPr>
          <w:rFonts w:ascii="Times New Roman" w:hAnsi="Times New Roman" w:cs="Times New Roman"/>
          <w:sz w:val="24"/>
          <w:szCs w:val="24"/>
        </w:rPr>
        <w:br/>
        <w:t>print("After:", df_filled.isnull().sum().sum(), "missing values")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print(df_filled)</w:t>
      </w:r>
    </w:p>
    <w:p w14:paraId="0A2434F0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11. Detect outliers using the IQR method</w:t>
      </w:r>
    </w:p>
    <w:p w14:paraId="2A0F9290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col = "Salary"</w:t>
      </w:r>
      <w:r w:rsidRPr="00233B02">
        <w:rPr>
          <w:rFonts w:ascii="Times New Roman" w:hAnsi="Times New Roman" w:cs="Times New Roman"/>
          <w:sz w:val="24"/>
          <w:szCs w:val="24"/>
        </w:rPr>
        <w:br/>
        <w:t>q1, q3 = df[col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].quantile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([0.25, 0.75])</w:t>
      </w:r>
      <w:r w:rsidRPr="00233B02">
        <w:rPr>
          <w:rFonts w:ascii="Times New Roman" w:hAnsi="Times New Roman" w:cs="Times New Roman"/>
          <w:sz w:val="24"/>
          <w:szCs w:val="24"/>
        </w:rPr>
        <w:br/>
        <w:t>iqr = q3 - q1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r w:rsidRPr="00233B02">
        <w:rPr>
          <w:rFonts w:ascii="Times New Roman" w:hAnsi="Times New Roman" w:cs="Times New Roman"/>
          <w:sz w:val="24"/>
          <w:szCs w:val="24"/>
        </w:rPr>
        <w:lastRenderedPageBreak/>
        <w:t>lower, upper = q1 - 1.5 * iqr, q3 + 1.5 * iqr</w:t>
      </w:r>
      <w:r w:rsidRPr="00233B02">
        <w:rPr>
          <w:rFonts w:ascii="Times New Roman" w:hAnsi="Times New Roman" w:cs="Times New Roman"/>
          <w:sz w:val="24"/>
          <w:szCs w:val="24"/>
        </w:rPr>
        <w:br/>
        <w:t>outliers = df[(df[col] &lt; lower) | (df[col] &gt; upper)]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"IQR bounds:", lower, upper)</w:t>
      </w:r>
      <w:r w:rsidRPr="00233B02">
        <w:rPr>
          <w:rFonts w:ascii="Times New Roman" w:hAnsi="Times New Roman" w:cs="Times New Roman"/>
          <w:sz w:val="24"/>
          <w:szCs w:val="24"/>
        </w:rPr>
        <w:br/>
        <w:t>print(outliers[[col]])</w:t>
      </w:r>
    </w:p>
    <w:p w14:paraId="32765AB5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12. Detect outliers using the Z-score method</w:t>
      </w:r>
    </w:p>
    <w:p w14:paraId="018294AB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col = "Salary"</w:t>
      </w:r>
      <w:r w:rsidRPr="00233B02">
        <w:rPr>
          <w:rFonts w:ascii="Times New Roman" w:hAnsi="Times New Roman" w:cs="Times New Roman"/>
          <w:sz w:val="24"/>
          <w:szCs w:val="24"/>
        </w:rPr>
        <w:br/>
        <w:t>values = df[col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].dropna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z_scores = (values -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values.mean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 xml:space="preserve">()) /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values.std(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"Outliers (absolute Z-score &gt; 3):")</w:t>
      </w:r>
      <w:r w:rsidRPr="00233B02">
        <w:rPr>
          <w:rFonts w:ascii="Times New Roman" w:hAnsi="Times New Roman" w:cs="Times New Roman"/>
          <w:sz w:val="24"/>
          <w:szCs w:val="24"/>
        </w:rPr>
        <w:br/>
        <w:t>print(values[abs(z_scores) &gt; 3])</w:t>
      </w:r>
    </w:p>
    <w:p w14:paraId="098E1F78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13. Visualize outliers using a Box Plot</w:t>
      </w:r>
    </w:p>
    <w:p w14:paraId="2C59ECAD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proofErr w:type="gramStart"/>
      <w:r w:rsidRPr="00233B02">
        <w:rPr>
          <w:rFonts w:ascii="Times New Roman" w:hAnsi="Times New Roman" w:cs="Times New Roman"/>
          <w:sz w:val="24"/>
          <w:szCs w:val="24"/>
        </w:rPr>
        <w:t>sns.boxplot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(x=df["Salary"])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plt.title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("Salary Box Plot")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</w:p>
    <w:p w14:paraId="10D98307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14. Visualize outliers using a Scatter Plot</w:t>
      </w:r>
    </w:p>
    <w:p w14:paraId="03845B08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proofErr w:type="gramStart"/>
      <w:r w:rsidRPr="00233B02">
        <w:rPr>
          <w:rFonts w:ascii="Times New Roman" w:hAnsi="Times New Roman" w:cs="Times New Roman"/>
          <w:sz w:val="24"/>
          <w:szCs w:val="24"/>
        </w:rPr>
        <w:t>plt.scatter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df.index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, df["Salary"])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plt.xlabel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("Row Index")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plt.ylabel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("Salary")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plt.title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("Salary Scatter Plot")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</w:p>
    <w:p w14:paraId="07A4F593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15. Remove outliers using the IQR method</w:t>
      </w:r>
    </w:p>
    <w:p w14:paraId="5E6DB1F3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col = "Salary"</w:t>
      </w:r>
      <w:r w:rsidRPr="00233B02">
        <w:rPr>
          <w:rFonts w:ascii="Times New Roman" w:hAnsi="Times New Roman" w:cs="Times New Roman"/>
          <w:sz w:val="24"/>
          <w:szCs w:val="24"/>
        </w:rPr>
        <w:br/>
        <w:t>q1, q3 = df[col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].quantile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([0.25, 0.75])</w:t>
      </w:r>
      <w:r w:rsidRPr="00233B02">
        <w:rPr>
          <w:rFonts w:ascii="Times New Roman" w:hAnsi="Times New Roman" w:cs="Times New Roman"/>
          <w:sz w:val="24"/>
          <w:szCs w:val="24"/>
        </w:rPr>
        <w:br/>
        <w:t>iqr = q3 - q1</w:t>
      </w:r>
      <w:r w:rsidRPr="00233B02">
        <w:rPr>
          <w:rFonts w:ascii="Times New Roman" w:hAnsi="Times New Roman" w:cs="Times New Roman"/>
          <w:sz w:val="24"/>
          <w:szCs w:val="24"/>
        </w:rPr>
        <w:br/>
        <w:t>lower, upper = q1 - 1.5 * iqr, q3 + 1.5 * iqr</w:t>
      </w:r>
      <w:r w:rsidRPr="00233B02">
        <w:rPr>
          <w:rFonts w:ascii="Times New Roman" w:hAnsi="Times New Roman" w:cs="Times New Roman"/>
          <w:sz w:val="24"/>
          <w:szCs w:val="24"/>
        </w:rPr>
        <w:br/>
        <w:t>df_iqr_removed = df[(df[col] &gt;= lower) &amp; (df[col] &lt;= upper)]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print(df_iqr_removed)</w:t>
      </w:r>
    </w:p>
    <w:p w14:paraId="3150998C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16. Replace outliers with the median value</w:t>
      </w:r>
    </w:p>
    <w:p w14:paraId="7C1F5EFB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df_outlier_median = df.copy()</w:t>
      </w:r>
      <w:r w:rsidRPr="00233B02">
        <w:rPr>
          <w:rFonts w:ascii="Times New Roman" w:hAnsi="Times New Roman" w:cs="Times New Roman"/>
          <w:sz w:val="24"/>
          <w:szCs w:val="24"/>
        </w:rPr>
        <w:br/>
        <w:t>col = "Salary"</w:t>
      </w:r>
      <w:r w:rsidRPr="00233B02">
        <w:rPr>
          <w:rFonts w:ascii="Times New Roman" w:hAnsi="Times New Roman" w:cs="Times New Roman"/>
          <w:sz w:val="24"/>
          <w:szCs w:val="24"/>
        </w:rPr>
        <w:br/>
        <w:t>q1, q3 = df_outlier_median[col].quantile([0.25, 0.75])</w:t>
      </w:r>
      <w:r w:rsidRPr="00233B02">
        <w:rPr>
          <w:rFonts w:ascii="Times New Roman" w:hAnsi="Times New Roman" w:cs="Times New Roman"/>
          <w:sz w:val="24"/>
          <w:szCs w:val="24"/>
        </w:rPr>
        <w:br/>
        <w:t>iqr = q3 - q1</w:t>
      </w:r>
      <w:r w:rsidRPr="00233B02">
        <w:rPr>
          <w:rFonts w:ascii="Times New Roman" w:hAnsi="Times New Roman" w:cs="Times New Roman"/>
          <w:sz w:val="24"/>
          <w:szCs w:val="24"/>
        </w:rPr>
        <w:br/>
        <w:t>lower, upper = q1 - 1.5 * iqr, q3 + 1.5 * iqr</w:t>
      </w:r>
      <w:r w:rsidRPr="00233B02">
        <w:rPr>
          <w:rFonts w:ascii="Times New Roman" w:hAnsi="Times New Roman" w:cs="Times New Roman"/>
          <w:sz w:val="24"/>
          <w:szCs w:val="24"/>
        </w:rPr>
        <w:br/>
        <w:t>median_value = df_outlier_median[col].median()</w:t>
      </w:r>
      <w:r w:rsidRPr="00233B02">
        <w:rPr>
          <w:rFonts w:ascii="Times New Roman" w:hAnsi="Times New Roman" w:cs="Times New Roman"/>
          <w:sz w:val="24"/>
          <w:szCs w:val="24"/>
        </w:rPr>
        <w:br/>
        <w:t>mask = (df_outlier_median[col] &lt; lower) | (df_outlier_median[col] &gt; upper)</w:t>
      </w:r>
      <w:r w:rsidRPr="00233B02">
        <w:rPr>
          <w:rFonts w:ascii="Times New Roman" w:hAnsi="Times New Roman" w:cs="Times New Roman"/>
          <w:sz w:val="24"/>
          <w:szCs w:val="24"/>
        </w:rPr>
        <w:br/>
        <w:t>df_outlier_median.loc[mask, col] = median_value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print(df_outlier_median[["Salary"]])</w:t>
      </w:r>
    </w:p>
    <w:p w14:paraId="5A8BBC31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17. Cap outliers using percentile-based capping</w:t>
      </w:r>
    </w:p>
    <w:p w14:paraId="3DBF8B21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df_capped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df.copy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>col = "Salary"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r w:rsidRPr="00233B02">
        <w:rPr>
          <w:rFonts w:ascii="Times New Roman" w:hAnsi="Times New Roman" w:cs="Times New Roman"/>
          <w:sz w:val="24"/>
          <w:szCs w:val="24"/>
        </w:rPr>
        <w:lastRenderedPageBreak/>
        <w:t>low, high = df_capped[col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].quantile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([0.05, 0.95])</w:t>
      </w:r>
      <w:r w:rsidRPr="00233B02">
        <w:rPr>
          <w:rFonts w:ascii="Times New Roman" w:hAnsi="Times New Roman" w:cs="Times New Roman"/>
          <w:sz w:val="24"/>
          <w:szCs w:val="24"/>
        </w:rPr>
        <w:br/>
        <w:t>df_capped[col] = df_capped[col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].clip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(lower=low, upper=high)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print(df_capped[["Salary"]])</w:t>
      </w:r>
    </w:p>
    <w:p w14:paraId="784936F8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18. Compare dataset before and after outlier treatment</w:t>
      </w:r>
    </w:p>
    <w:p w14:paraId="2BCEBAF6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df_treated = df.copy()</w:t>
      </w:r>
      <w:r w:rsidRPr="00233B02">
        <w:rPr>
          <w:rFonts w:ascii="Times New Roman" w:hAnsi="Times New Roman" w:cs="Times New Roman"/>
          <w:sz w:val="24"/>
          <w:szCs w:val="24"/>
        </w:rPr>
        <w:br/>
        <w:t>col = "Salary"</w:t>
      </w:r>
      <w:r w:rsidRPr="00233B02">
        <w:rPr>
          <w:rFonts w:ascii="Times New Roman" w:hAnsi="Times New Roman" w:cs="Times New Roman"/>
          <w:sz w:val="24"/>
          <w:szCs w:val="24"/>
        </w:rPr>
        <w:br/>
        <w:t>q1, q3 = df_treated[col].quantile([0.25, 0.75])</w:t>
      </w:r>
      <w:r w:rsidRPr="00233B02">
        <w:rPr>
          <w:rFonts w:ascii="Times New Roman" w:hAnsi="Times New Roman" w:cs="Times New Roman"/>
          <w:sz w:val="24"/>
          <w:szCs w:val="24"/>
        </w:rPr>
        <w:br/>
        <w:t>iqr = q3 - q1</w:t>
      </w:r>
      <w:r w:rsidRPr="00233B02">
        <w:rPr>
          <w:rFonts w:ascii="Times New Roman" w:hAnsi="Times New Roman" w:cs="Times New Roman"/>
          <w:sz w:val="24"/>
          <w:szCs w:val="24"/>
        </w:rPr>
        <w:br/>
        <w:t>lower, upper = q1 - 1.5 * iqr, q3 + 1.5 * iqr</w:t>
      </w:r>
      <w:r w:rsidRPr="00233B02">
        <w:rPr>
          <w:rFonts w:ascii="Times New Roman" w:hAnsi="Times New Roman" w:cs="Times New Roman"/>
          <w:sz w:val="24"/>
          <w:szCs w:val="24"/>
        </w:rPr>
        <w:br/>
        <w:t>df_treated[col] = df_treated[col].clip(lower=lower, upper=upper)</w:t>
      </w:r>
      <w:r w:rsidRPr="00233B02">
        <w:rPr>
          <w:rFonts w:ascii="Times New Roman" w:hAnsi="Times New Roman" w:cs="Times New Roman"/>
          <w:sz w:val="24"/>
          <w:szCs w:val="24"/>
        </w:rPr>
        <w:br/>
        <w:t>print("Before:")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print(df[col].describe())</w:t>
      </w:r>
      <w:r w:rsidRPr="00233B02">
        <w:rPr>
          <w:rFonts w:ascii="Times New Roman" w:hAnsi="Times New Roman" w:cs="Times New Roman"/>
          <w:sz w:val="24"/>
          <w:szCs w:val="24"/>
        </w:rPr>
        <w:br/>
        <w:t>print("After:")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print(df_treated[col].describe())</w:t>
      </w:r>
    </w:p>
    <w:p w14:paraId="34E73461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19. Apply Min-Max Normalization to numerical features</w:t>
      </w:r>
    </w:p>
    <w:p w14:paraId="24D12BE1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numeric_cols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df.select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_dtypes(include=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np.number).columns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br/>
        <w:t>data = df[numeric_cols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].copy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).fillna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(df[numeric_cols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].median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())</w:t>
      </w:r>
      <w:r w:rsidRPr="00233B02">
        <w:rPr>
          <w:rFonts w:ascii="Times New Roman" w:hAnsi="Times New Roman" w:cs="Times New Roman"/>
          <w:sz w:val="24"/>
          <w:szCs w:val="24"/>
        </w:rPr>
        <w:br/>
        <w:t>scaled = MinMaxScaler(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).fit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_transform(data)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df_minmax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pd.DataFrame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(scaled, columns=numeric_cols)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print(df_minmax)</w:t>
      </w:r>
    </w:p>
    <w:p w14:paraId="078D2AE3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20. Apply Standardization (Z-score Scaling)</w:t>
      </w:r>
    </w:p>
    <w:p w14:paraId="4DB2F944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numeric_cols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df.select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_dtypes(include=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np.number).columns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br/>
        <w:t>data = df[numeric_cols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].copy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).fillna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(df[numeric_cols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].median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())</w:t>
      </w:r>
      <w:r w:rsidRPr="00233B02">
        <w:rPr>
          <w:rFonts w:ascii="Times New Roman" w:hAnsi="Times New Roman" w:cs="Times New Roman"/>
          <w:sz w:val="24"/>
          <w:szCs w:val="24"/>
        </w:rPr>
        <w:br/>
        <w:t>scaled = StandardScaler(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).fit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_transform(data)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df_standard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pd.DataFrame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(scaled, columns=numeric_cols)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print(df_standard)</w:t>
      </w:r>
    </w:p>
    <w:p w14:paraId="66118562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21. Apply Robust Scaling to handle outliers</w:t>
      </w:r>
    </w:p>
    <w:p w14:paraId="4936FF15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numeric_cols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df.select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_dtypes(include=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np.number).columns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br/>
        <w:t>data = df[numeric_cols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].copy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).fillna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(df[numeric_cols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].median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())</w:t>
      </w:r>
      <w:r w:rsidRPr="00233B02">
        <w:rPr>
          <w:rFonts w:ascii="Times New Roman" w:hAnsi="Times New Roman" w:cs="Times New Roman"/>
          <w:sz w:val="24"/>
          <w:szCs w:val="24"/>
        </w:rPr>
        <w:br/>
        <w:t>scaled = RobustScaler(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).fit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_transform(data)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df_robust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pd.DataFrame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(scaled, columns=numeric_cols)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print(df_robust)</w:t>
      </w:r>
    </w:p>
    <w:p w14:paraId="5DE4937B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22. Apply Max Absolute Scaling</w:t>
      </w:r>
    </w:p>
    <w:p w14:paraId="24FAC122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numeric_cols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df.select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_dtypes(include=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np.number).columns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br/>
        <w:t>data = df[numeric_cols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].copy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).fillna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(df[numeric_cols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].median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())</w:t>
      </w:r>
      <w:r w:rsidRPr="00233B02">
        <w:rPr>
          <w:rFonts w:ascii="Times New Roman" w:hAnsi="Times New Roman" w:cs="Times New Roman"/>
          <w:sz w:val="24"/>
          <w:szCs w:val="24"/>
        </w:rPr>
        <w:br/>
        <w:t>scaled = MaxAbsScaler(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).fit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_transform(data)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df_maxabs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pd.DataFrame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(scaled, columns=numeric_cols)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print(df_maxabs)</w:t>
      </w:r>
    </w:p>
    <w:p w14:paraId="42CFFAF6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lastRenderedPageBreak/>
        <w:t>23. Compare original and normalized datasets</w:t>
      </w:r>
    </w:p>
    <w:p w14:paraId="3FDB7F64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col = "Salary"</w:t>
      </w:r>
      <w:r w:rsidRPr="00233B02">
        <w:rPr>
          <w:rFonts w:ascii="Times New Roman" w:hAnsi="Times New Roman" w:cs="Times New Roman"/>
          <w:sz w:val="24"/>
          <w:szCs w:val="24"/>
        </w:rPr>
        <w:br/>
        <w:t>original = df[col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].fillna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(df[col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].median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())</w:t>
      </w:r>
      <w:r w:rsidRPr="00233B02">
        <w:rPr>
          <w:rFonts w:ascii="Times New Roman" w:hAnsi="Times New Roman" w:cs="Times New Roman"/>
          <w:sz w:val="24"/>
          <w:szCs w:val="24"/>
        </w:rPr>
        <w:br/>
        <w:t>normalized = MinMaxScaler(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).fit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_transform(original.to_frame()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).ravel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comparison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pd.DataFrame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({"Original Salary": original, "Normalized Salary": normalized})</w:t>
      </w:r>
      <w:r w:rsidRPr="00233B02">
        <w:rPr>
          <w:rFonts w:ascii="Times New Roman" w:hAnsi="Times New Roman" w:cs="Times New Roman"/>
          <w:sz w:val="24"/>
          <w:szCs w:val="24"/>
        </w:rPr>
        <w:br/>
        <w:t>print(comparison)</w:t>
      </w:r>
    </w:p>
    <w:p w14:paraId="62B2F8DE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24. Visualize the effect of normalization using histograms</w:t>
      </w:r>
    </w:p>
    <w:p w14:paraId="070238D0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col = "Salary"</w:t>
      </w:r>
      <w:r w:rsidRPr="00233B02">
        <w:rPr>
          <w:rFonts w:ascii="Times New Roman" w:hAnsi="Times New Roman" w:cs="Times New Roman"/>
          <w:sz w:val="24"/>
          <w:szCs w:val="24"/>
        </w:rPr>
        <w:br/>
        <w:t>original = df[col].fillna(df[col].median())</w:t>
      </w:r>
      <w:r w:rsidRPr="00233B02">
        <w:rPr>
          <w:rFonts w:ascii="Times New Roman" w:hAnsi="Times New Roman" w:cs="Times New Roman"/>
          <w:sz w:val="24"/>
          <w:szCs w:val="24"/>
        </w:rPr>
        <w:br/>
        <w:t>normalized = MinMaxScaler().fit_transform(original.to_frame()).ravel()</w:t>
      </w:r>
      <w:r w:rsidRPr="00233B02">
        <w:rPr>
          <w:rFonts w:ascii="Times New Roman" w:hAnsi="Times New Roman" w:cs="Times New Roman"/>
          <w:sz w:val="24"/>
          <w:szCs w:val="24"/>
        </w:rPr>
        <w:br/>
        <w:t>plt.hist(original, bins=8, alpha=0.7, label="Original")</w:t>
      </w:r>
      <w:r w:rsidRPr="00233B02">
        <w:rPr>
          <w:rFonts w:ascii="Times New Roman" w:hAnsi="Times New Roman" w:cs="Times New Roman"/>
          <w:sz w:val="24"/>
          <w:szCs w:val="24"/>
        </w:rPr>
        <w:br/>
        <w:t>plt.hist(normalized, bins=8, alpha=0.7, label="Min-Max normalized")</w:t>
      </w:r>
      <w:r w:rsidRPr="00233B02">
        <w:rPr>
          <w:rFonts w:ascii="Times New Roman" w:hAnsi="Times New Roman" w:cs="Times New Roman"/>
          <w:sz w:val="24"/>
          <w:szCs w:val="24"/>
        </w:rPr>
        <w:br/>
        <w:t>plt.title("Original vs Normalized Salary")</w:t>
      </w:r>
      <w:r w:rsidRPr="00233B02">
        <w:rPr>
          <w:rFonts w:ascii="Times New Roman" w:hAnsi="Times New Roman" w:cs="Times New Roman"/>
          <w:sz w:val="24"/>
          <w:szCs w:val="24"/>
        </w:rPr>
        <w:br/>
        <w:t>plt.legend()</w:t>
      </w:r>
      <w:r w:rsidRPr="00233B02">
        <w:rPr>
          <w:rFonts w:ascii="Times New Roman" w:hAnsi="Times New Roman" w:cs="Times New Roman"/>
          <w:sz w:val="24"/>
          <w:szCs w:val="24"/>
        </w:rPr>
        <w:br/>
        <w:t>plt.show()</w:t>
      </w:r>
    </w:p>
    <w:p w14:paraId="7B4A4712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25. Visualize the effect of scaling using box plots</w:t>
      </w:r>
    </w:p>
    <w:p w14:paraId="6B9570A0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numeric_cols = df.select_dtypes(include=np.number).columns</w:t>
      </w:r>
      <w:r w:rsidRPr="00233B02">
        <w:rPr>
          <w:rFonts w:ascii="Times New Roman" w:hAnsi="Times New Roman" w:cs="Times New Roman"/>
          <w:sz w:val="24"/>
          <w:szCs w:val="24"/>
        </w:rPr>
        <w:br/>
        <w:t>data = df[numeric_cols].fillna(df[numeric_cols].median())</w:t>
      </w:r>
      <w:r w:rsidRPr="00233B02">
        <w:rPr>
          <w:rFonts w:ascii="Times New Roman" w:hAnsi="Times New Roman" w:cs="Times New Roman"/>
          <w:sz w:val="24"/>
          <w:szCs w:val="24"/>
        </w:rPr>
        <w:br/>
        <w:t>scaled = StandardScaler().fit_transform(data)</w:t>
      </w:r>
      <w:r w:rsidRPr="00233B02">
        <w:rPr>
          <w:rFonts w:ascii="Times New Roman" w:hAnsi="Times New Roman" w:cs="Times New Roman"/>
          <w:sz w:val="24"/>
          <w:szCs w:val="24"/>
        </w:rPr>
        <w:br/>
        <w:t>scaled_df = pd.DataFrame(scaled, columns=numeric_cols)</w:t>
      </w:r>
      <w:r w:rsidRPr="00233B02">
        <w:rPr>
          <w:rFonts w:ascii="Times New Roman" w:hAnsi="Times New Roman" w:cs="Times New Roman"/>
          <w:sz w:val="24"/>
          <w:szCs w:val="24"/>
        </w:rPr>
        <w:br/>
        <w:t>fig, axes = plt.subplots(1, 2, figsize=(10, 4))</w:t>
      </w:r>
      <w:r w:rsidRPr="00233B02">
        <w:rPr>
          <w:rFonts w:ascii="Times New Roman" w:hAnsi="Times New Roman" w:cs="Times New Roman"/>
          <w:sz w:val="24"/>
          <w:szCs w:val="24"/>
        </w:rPr>
        <w:br/>
        <w:t>sns.boxplot(data=data, ax=axes[0])</w:t>
      </w:r>
      <w:r w:rsidRPr="00233B02">
        <w:rPr>
          <w:rFonts w:ascii="Times New Roman" w:hAnsi="Times New Roman" w:cs="Times New Roman"/>
          <w:sz w:val="24"/>
          <w:szCs w:val="24"/>
        </w:rPr>
        <w:br/>
        <w:t>axes[0].set_title("Before Scaling")</w:t>
      </w:r>
      <w:r w:rsidRPr="00233B02">
        <w:rPr>
          <w:rFonts w:ascii="Times New Roman" w:hAnsi="Times New Roman" w:cs="Times New Roman"/>
          <w:sz w:val="24"/>
          <w:szCs w:val="24"/>
        </w:rPr>
        <w:br/>
        <w:t>sns.boxplot(data=scaled_df, ax=axes[1])</w:t>
      </w:r>
      <w:r w:rsidRPr="00233B02">
        <w:rPr>
          <w:rFonts w:ascii="Times New Roman" w:hAnsi="Times New Roman" w:cs="Times New Roman"/>
          <w:sz w:val="24"/>
          <w:szCs w:val="24"/>
        </w:rPr>
        <w:br/>
        <w:t>axes[1].set_title("After Standardization")</w:t>
      </w:r>
      <w:r w:rsidRPr="00233B02">
        <w:rPr>
          <w:rFonts w:ascii="Times New Roman" w:hAnsi="Times New Roman" w:cs="Times New Roman"/>
          <w:sz w:val="24"/>
          <w:szCs w:val="24"/>
        </w:rPr>
        <w:br/>
        <w:t>plt.tight_layout()</w:t>
      </w:r>
      <w:r w:rsidRPr="00233B02">
        <w:rPr>
          <w:rFonts w:ascii="Times New Roman" w:hAnsi="Times New Roman" w:cs="Times New Roman"/>
          <w:sz w:val="24"/>
          <w:szCs w:val="24"/>
        </w:rPr>
        <w:br/>
        <w:t>plt.show()</w:t>
      </w:r>
    </w:p>
    <w:p w14:paraId="5F0EAA53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26. Compare different scaling techniques on the same dataset</w:t>
      </w:r>
    </w:p>
    <w:p w14:paraId="50A92A43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numeric_cols = df.select_dtypes(include=np.number).columns</w:t>
      </w:r>
      <w:r w:rsidRPr="00233B02">
        <w:rPr>
          <w:rFonts w:ascii="Times New Roman" w:hAnsi="Times New Roman" w:cs="Times New Roman"/>
          <w:sz w:val="24"/>
          <w:szCs w:val="24"/>
        </w:rPr>
        <w:br/>
        <w:t>data = df[numeric_cols].fillna(df[numeric_cols].median())</w:t>
      </w:r>
      <w:r w:rsidRPr="00233B02">
        <w:rPr>
          <w:rFonts w:ascii="Times New Roman" w:hAnsi="Times New Roman" w:cs="Times New Roman"/>
          <w:sz w:val="24"/>
          <w:szCs w:val="24"/>
        </w:rPr>
        <w:br/>
        <w:t>scalers = {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"MinMax": MinMaxScaler(),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"Standard": StandardScaler(),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"Robust": RobustScaler(),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"MaxAbs": MaxAbsScaler()</w:t>
      </w:r>
      <w:r w:rsidRPr="00233B02">
        <w:rPr>
          <w:rFonts w:ascii="Times New Roman" w:hAnsi="Times New Roman" w:cs="Times New Roman"/>
          <w:sz w:val="24"/>
          <w:szCs w:val="24"/>
        </w:rPr>
        <w:br/>
        <w:t>}</w:t>
      </w:r>
      <w:r w:rsidRPr="00233B02">
        <w:rPr>
          <w:rFonts w:ascii="Times New Roman" w:hAnsi="Times New Roman" w:cs="Times New Roman"/>
          <w:sz w:val="24"/>
          <w:szCs w:val="24"/>
        </w:rPr>
        <w:br/>
        <w:t>for name, scaler in scalers.items():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result = scaler.fit_transform(data)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print("\n", name, "scaling:")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print(pd.DataFrame(result, columns=numeric_cols).head())</w:t>
      </w:r>
    </w:p>
    <w:p w14:paraId="04C72CB4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lastRenderedPageBreak/>
        <w:t>27. Encode categorical variables using Label Encoding</w:t>
      </w:r>
    </w:p>
    <w:p w14:paraId="680A9921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df_label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df.copy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>encoder = LabelEncoder()</w:t>
      </w:r>
      <w:r w:rsidRPr="00233B02">
        <w:rPr>
          <w:rFonts w:ascii="Times New Roman" w:hAnsi="Times New Roman" w:cs="Times New Roman"/>
          <w:sz w:val="24"/>
          <w:szCs w:val="24"/>
        </w:rPr>
        <w:br/>
        <w:t>df_label["Department"] = encoder.fit_transform(df_label["Department"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].fillna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("Unknown"))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print(df_label[["Department"]])</w:t>
      </w:r>
    </w:p>
    <w:p w14:paraId="79A1797A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28. Encode categorical variables using One-Hot Encoding</w:t>
      </w:r>
    </w:p>
    <w:p w14:paraId="42BE2C24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df_onehot = pd.get_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dummies(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df, columns=["Department"], dummy_na=True, dtype=int)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print(df_onehot)</w:t>
      </w:r>
    </w:p>
    <w:p w14:paraId="14B02D6F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29. Perform Binary Encoding on categorical data</w:t>
      </w:r>
    </w:p>
    <w:p w14:paraId="45CBB252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# Simple binary encoding using category codes (no extra package required)</w:t>
      </w:r>
      <w:r w:rsidRPr="00233B02">
        <w:rPr>
          <w:rFonts w:ascii="Times New Roman" w:hAnsi="Times New Roman" w:cs="Times New Roman"/>
          <w:sz w:val="24"/>
          <w:szCs w:val="24"/>
        </w:rPr>
        <w:br/>
        <w:t>df_binary = df.copy()</w:t>
      </w:r>
      <w:r w:rsidRPr="00233B02">
        <w:rPr>
          <w:rFonts w:ascii="Times New Roman" w:hAnsi="Times New Roman" w:cs="Times New Roman"/>
          <w:sz w:val="24"/>
          <w:szCs w:val="24"/>
        </w:rPr>
        <w:br/>
        <w:t>categories = df_binary["Department"].fillna("Unknown")</w:t>
      </w:r>
      <w:r w:rsidRPr="00233B02">
        <w:rPr>
          <w:rFonts w:ascii="Times New Roman" w:hAnsi="Times New Roman" w:cs="Times New Roman"/>
          <w:sz w:val="24"/>
          <w:szCs w:val="24"/>
        </w:rPr>
        <w:br/>
        <w:t>codes = categories.astype("category").cat.codes</w:t>
      </w:r>
      <w:r w:rsidRPr="00233B02">
        <w:rPr>
          <w:rFonts w:ascii="Times New Roman" w:hAnsi="Times New Roman" w:cs="Times New Roman"/>
          <w:sz w:val="24"/>
          <w:szCs w:val="24"/>
        </w:rPr>
        <w:br/>
        <w:t>width = max(1, int(np.ceil(np.log2(codes.nunique() + 1))))</w:t>
      </w:r>
      <w:r w:rsidRPr="00233B02">
        <w:rPr>
          <w:rFonts w:ascii="Times New Roman" w:hAnsi="Times New Roman" w:cs="Times New Roman"/>
          <w:sz w:val="24"/>
          <w:szCs w:val="24"/>
        </w:rPr>
        <w:br/>
        <w:t>binary_values = codes.map(lambda x: format(x, f"0{width}b"))</w:t>
      </w:r>
      <w:r w:rsidRPr="00233B02">
        <w:rPr>
          <w:rFonts w:ascii="Times New Roman" w:hAnsi="Times New Roman" w:cs="Times New Roman"/>
          <w:sz w:val="24"/>
          <w:szCs w:val="24"/>
        </w:rPr>
        <w:br/>
        <w:t>binary_df = binary_values.apply(lambda x: pd.Series(list(x))).add_prefix("Department_bit_")</w:t>
      </w:r>
      <w:r w:rsidRPr="00233B02">
        <w:rPr>
          <w:rFonts w:ascii="Times New Roman" w:hAnsi="Times New Roman" w:cs="Times New Roman"/>
          <w:sz w:val="24"/>
          <w:szCs w:val="24"/>
        </w:rPr>
        <w:br/>
        <w:t>print(pd.concat([categories.rename("Department"), binary_df], axis=1))</w:t>
      </w:r>
    </w:p>
    <w:p w14:paraId="3284DA11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30. Create a new feature by combining two existing columns</w:t>
      </w:r>
    </w:p>
    <w:p w14:paraId="2DAE95B2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df_feature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df.copy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>df_feature["Age_Experience"] = (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df_feature["Age"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].fillna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(0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).astype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(int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).astype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(str) + "_" +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df_feature["Experience"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].fillna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(0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).astype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(int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).astype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(str)</w:t>
      </w:r>
      <w:r w:rsidRPr="00233B02">
        <w:rPr>
          <w:rFonts w:ascii="Times New Roman" w:hAnsi="Times New Roman" w:cs="Times New Roman"/>
          <w:sz w:val="24"/>
          <w:szCs w:val="24"/>
        </w:rPr>
        <w:br/>
        <w:t>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df_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feature[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["Age", "Experience", "Age_Experience"]])</w:t>
      </w:r>
    </w:p>
    <w:p w14:paraId="1DB18723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31. Extract year, month, and day from a date column</w:t>
      </w:r>
    </w:p>
    <w:p w14:paraId="3E9A0968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df_date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df.copy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>df_date["Year"] = df_date["Date"].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dt.year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br/>
        <w:t>df_date["Month"] = df_date["Date"].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dt.month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br/>
        <w:t>df_date["Day"] = df_date["Date"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].dt.day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df_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date[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["Date", "Year", "Month", "Day"]])</w:t>
      </w:r>
    </w:p>
    <w:p w14:paraId="36679D65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32. Create a new feature using mathematical transformations</w:t>
      </w:r>
    </w:p>
    <w:p w14:paraId="400DF186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df_math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df.copy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>df_math["Salary_Log1p"] = np.log1p(df_math["Salary"])</w:t>
      </w:r>
      <w:r w:rsidRPr="00233B02">
        <w:rPr>
          <w:rFonts w:ascii="Times New Roman" w:hAnsi="Times New Roman" w:cs="Times New Roman"/>
          <w:sz w:val="24"/>
          <w:szCs w:val="24"/>
        </w:rPr>
        <w:br/>
        <w:t>df_math["Experience_Squared"] = df_math["Experience"] ** 2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df_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math[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["Salary", "Salary_Log1p", "Experience", "Experience_Squared"]])</w:t>
      </w:r>
    </w:p>
    <w:p w14:paraId="71F7869B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33. Apply Log Transformation to skewed data</w:t>
      </w:r>
    </w:p>
    <w:p w14:paraId="3FF3DBD9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df_log = df.copy()</w:t>
      </w:r>
      <w:r w:rsidRPr="00233B02">
        <w:rPr>
          <w:rFonts w:ascii="Times New Roman" w:hAnsi="Times New Roman" w:cs="Times New Roman"/>
          <w:sz w:val="24"/>
          <w:szCs w:val="24"/>
        </w:rPr>
        <w:br/>
        <w:t>df_log["Salary_Log"] = np.log1p(df_log["Salary"])</w:t>
      </w:r>
      <w:r w:rsidRPr="00233B02">
        <w:rPr>
          <w:rFonts w:ascii="Times New Roman" w:hAnsi="Times New Roman" w:cs="Times New Roman"/>
          <w:sz w:val="24"/>
          <w:szCs w:val="24"/>
        </w:rPr>
        <w:br/>
        <w:t>fig, axes = plt.subplots(1, 2, figsize=(10, 4))</w:t>
      </w:r>
      <w:r w:rsidRPr="00233B02">
        <w:rPr>
          <w:rFonts w:ascii="Times New Roman" w:hAnsi="Times New Roman" w:cs="Times New Roman"/>
          <w:sz w:val="24"/>
          <w:szCs w:val="24"/>
        </w:rPr>
        <w:br/>
        <w:t>sns.histplot(df_log["Salary"].dropna(), ax=axes[0], kde=True)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lastRenderedPageBreak/>
        <w:t>axes[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].set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"Original Salary")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sns.histplot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(df_log["Salary_Log"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].dropna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(), ax=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1], kde=True)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].set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"Log-Transformed Salary")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_layout()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</w:p>
    <w:p w14:paraId="0945F145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34. Perform Feature Selection using correlation analysis</w:t>
      </w:r>
    </w:p>
    <w:p w14:paraId="5B45AAF2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 xml:space="preserve">numeric_data = 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df.select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_dtypes(include=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np.number).copy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>numeric_data = numeric_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data.fillna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(numeric_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data.median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())</w:t>
      </w:r>
      <w:r w:rsidRPr="00233B02">
        <w:rPr>
          <w:rFonts w:ascii="Times New Roman" w:hAnsi="Times New Roman" w:cs="Times New Roman"/>
          <w:sz w:val="24"/>
          <w:szCs w:val="24"/>
        </w:rPr>
        <w:br/>
        <w:t>correlation = numeric_</w:t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data.corr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  <w:r w:rsidRPr="00233B02">
        <w:rPr>
          <w:rFonts w:ascii="Times New Roman" w:hAnsi="Times New Roman" w:cs="Times New Roman"/>
          <w:sz w:val="24"/>
          <w:szCs w:val="24"/>
        </w:rPr>
        <w:br/>
        <w:t>print(correlation)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sns.heatmap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(correlation, annot=True, cmap="coolwarm", fmt=".2f")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plt.title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("Feature Correlation Heatmap")</w:t>
      </w:r>
      <w:r w:rsidRPr="00233B0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233B02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233B02">
        <w:rPr>
          <w:rFonts w:ascii="Times New Roman" w:hAnsi="Times New Roman" w:cs="Times New Roman"/>
          <w:sz w:val="24"/>
          <w:szCs w:val="24"/>
        </w:rPr>
        <w:t>()</w:t>
      </w:r>
    </w:p>
    <w:p w14:paraId="1ABBFFAD" w14:textId="77777777" w:rsidR="002B04EB" w:rsidRPr="00233B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35. Create a final preprocessed dataset ready for Machine Learning</w:t>
      </w:r>
    </w:p>
    <w:p w14:paraId="394C49B1" w14:textId="77777777" w:rsidR="002B04EB" w:rsidRPr="00233B02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33B02">
        <w:rPr>
          <w:rFonts w:ascii="Times New Roman" w:hAnsi="Times New Roman" w:cs="Times New Roman"/>
          <w:sz w:val="24"/>
          <w:szCs w:val="24"/>
        </w:rPr>
        <w:t>df_final = df.copy()</w:t>
      </w:r>
      <w:r w:rsidRPr="00233B02">
        <w:rPr>
          <w:rFonts w:ascii="Times New Roman" w:hAnsi="Times New Roman" w:cs="Times New Roman"/>
          <w:sz w:val="24"/>
          <w:szCs w:val="24"/>
        </w:rPr>
        <w:br/>
        <w:t># Fill numerical missing values with median</w:t>
      </w:r>
      <w:r w:rsidRPr="00233B02">
        <w:rPr>
          <w:rFonts w:ascii="Times New Roman" w:hAnsi="Times New Roman" w:cs="Times New Roman"/>
          <w:sz w:val="24"/>
          <w:szCs w:val="24"/>
        </w:rPr>
        <w:br/>
        <w:t>num_cols = df_final.select_dtypes(include=np.number).columns</w:t>
      </w:r>
      <w:r w:rsidRPr="00233B02">
        <w:rPr>
          <w:rFonts w:ascii="Times New Roman" w:hAnsi="Times New Roman" w:cs="Times New Roman"/>
          <w:sz w:val="24"/>
          <w:szCs w:val="24"/>
        </w:rPr>
        <w:br/>
        <w:t>df_final[num_cols] = df_final[num_cols].fillna(df_final[num_cols].median())</w:t>
      </w:r>
      <w:r w:rsidRPr="00233B02">
        <w:rPr>
          <w:rFonts w:ascii="Times New Roman" w:hAnsi="Times New Roman" w:cs="Times New Roman"/>
          <w:sz w:val="24"/>
          <w:szCs w:val="24"/>
        </w:rPr>
        <w:br/>
        <w:t># Fill categorical missing values with mode or Unknown</w:t>
      </w:r>
      <w:r w:rsidRPr="00233B02">
        <w:rPr>
          <w:rFonts w:ascii="Times New Roman" w:hAnsi="Times New Roman" w:cs="Times New Roman"/>
          <w:sz w:val="24"/>
          <w:szCs w:val="24"/>
        </w:rPr>
        <w:br/>
        <w:t>cat_cols = df_final.select_dtypes(include="object").columns</w:t>
      </w:r>
      <w:r w:rsidRPr="00233B02">
        <w:rPr>
          <w:rFonts w:ascii="Times New Roman" w:hAnsi="Times New Roman" w:cs="Times New Roman"/>
          <w:sz w:val="24"/>
          <w:szCs w:val="24"/>
        </w:rPr>
        <w:br/>
        <w:t>for col in cat_cols: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if df_final[col].isnull().any():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    mode = df_final[col].mode()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    df_final[col] = df_final[col].fillna(mode[0] if not mode.empty else "Unknown")</w:t>
      </w:r>
      <w:r w:rsidRPr="00233B02">
        <w:rPr>
          <w:rFonts w:ascii="Times New Roman" w:hAnsi="Times New Roman" w:cs="Times New Roman"/>
          <w:sz w:val="24"/>
          <w:szCs w:val="24"/>
        </w:rPr>
        <w:br/>
        <w:t># Encode categorical features</w:t>
      </w:r>
      <w:r w:rsidRPr="00233B02">
        <w:rPr>
          <w:rFonts w:ascii="Times New Roman" w:hAnsi="Times New Roman" w:cs="Times New Roman"/>
          <w:sz w:val="24"/>
          <w:szCs w:val="24"/>
        </w:rPr>
        <w:br/>
        <w:t>df_final = pd.get_dummies(df_final, columns=cat_cols, dtype=int)</w:t>
      </w:r>
      <w:r w:rsidRPr="00233B02">
        <w:rPr>
          <w:rFonts w:ascii="Times New Roman" w:hAnsi="Times New Roman" w:cs="Times New Roman"/>
          <w:sz w:val="24"/>
          <w:szCs w:val="24"/>
        </w:rPr>
        <w:br/>
        <w:t># Drop date column after extracting useful date features</w:t>
      </w:r>
      <w:r w:rsidRPr="00233B02">
        <w:rPr>
          <w:rFonts w:ascii="Times New Roman" w:hAnsi="Times New Roman" w:cs="Times New Roman"/>
          <w:sz w:val="24"/>
          <w:szCs w:val="24"/>
        </w:rPr>
        <w:br/>
        <w:t>if "Date" in df_final.columns: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df_final["Year"] = df_final["Date"].dt.year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df_final["Month"] = df_final["Date"].dt.month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df_final["Day"] = df_final["Date"].dt.day</w:t>
      </w:r>
      <w:r w:rsidRPr="00233B02">
        <w:rPr>
          <w:rFonts w:ascii="Times New Roman" w:hAnsi="Times New Roman" w:cs="Times New Roman"/>
          <w:sz w:val="24"/>
          <w:szCs w:val="24"/>
        </w:rPr>
        <w:br/>
        <w:t xml:space="preserve">    df_final = df_final.drop(columns=["Date"])</w:t>
      </w:r>
      <w:r w:rsidRPr="00233B02">
        <w:rPr>
          <w:rFonts w:ascii="Times New Roman" w:hAnsi="Times New Roman" w:cs="Times New Roman"/>
          <w:sz w:val="24"/>
          <w:szCs w:val="24"/>
        </w:rPr>
        <w:br/>
        <w:t># Scale numerical columns</w:t>
      </w:r>
      <w:r w:rsidRPr="00233B02">
        <w:rPr>
          <w:rFonts w:ascii="Times New Roman" w:hAnsi="Times New Roman" w:cs="Times New Roman"/>
          <w:sz w:val="24"/>
          <w:szCs w:val="24"/>
        </w:rPr>
        <w:br/>
        <w:t>numeric_cols = df_final.select_dtypes(include=np.number).columns</w:t>
      </w:r>
      <w:r w:rsidRPr="00233B02">
        <w:rPr>
          <w:rFonts w:ascii="Times New Roman" w:hAnsi="Times New Roman" w:cs="Times New Roman"/>
          <w:sz w:val="24"/>
          <w:szCs w:val="24"/>
        </w:rPr>
        <w:br/>
        <w:t>df_final[numeric_cols] = StandardScaler().fit_transform(df_final[numeric_cols])</w:t>
      </w:r>
      <w:r w:rsidRPr="00233B02">
        <w:rPr>
          <w:rFonts w:ascii="Times New Roman" w:hAnsi="Times New Roman" w:cs="Times New Roman"/>
          <w:sz w:val="24"/>
          <w:szCs w:val="24"/>
        </w:rPr>
        <w:br/>
        <w:t>df_final.to_csv("final_preprocessed_dataset.csv", index=False)</w:t>
      </w:r>
      <w:r w:rsidRPr="00233B02">
        <w:rPr>
          <w:rFonts w:ascii="Times New Roman" w:hAnsi="Times New Roman" w:cs="Times New Roman"/>
          <w:sz w:val="24"/>
          <w:szCs w:val="24"/>
        </w:rPr>
        <w:br/>
        <w:t>print(df_final.head())</w:t>
      </w:r>
      <w:r w:rsidRPr="00233B02">
        <w:rPr>
          <w:rFonts w:ascii="Times New Roman" w:hAnsi="Times New Roman" w:cs="Times New Roman"/>
          <w:sz w:val="24"/>
          <w:szCs w:val="24"/>
        </w:rPr>
        <w:br/>
        <w:t>print("Saved as final_preprocessed_dataset.csv")</w:t>
      </w:r>
    </w:p>
    <w:p w14:paraId="03030576" w14:textId="49F65B14" w:rsidR="002B04EB" w:rsidRPr="00233B02" w:rsidRDefault="002B04EB">
      <w:pPr>
        <w:rPr>
          <w:rFonts w:ascii="Times New Roman" w:hAnsi="Times New Roman" w:cs="Times New Roman"/>
        </w:rPr>
      </w:pPr>
    </w:p>
    <w:sectPr w:rsidR="002B04EB" w:rsidRPr="00233B0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061318">
    <w:abstractNumId w:val="8"/>
  </w:num>
  <w:num w:numId="2" w16cid:durableId="1737317521">
    <w:abstractNumId w:val="6"/>
  </w:num>
  <w:num w:numId="3" w16cid:durableId="1153302949">
    <w:abstractNumId w:val="5"/>
  </w:num>
  <w:num w:numId="4" w16cid:durableId="1867938398">
    <w:abstractNumId w:val="4"/>
  </w:num>
  <w:num w:numId="5" w16cid:durableId="1548638362">
    <w:abstractNumId w:val="7"/>
  </w:num>
  <w:num w:numId="6" w16cid:durableId="969360103">
    <w:abstractNumId w:val="3"/>
  </w:num>
  <w:num w:numId="7" w16cid:durableId="2054379320">
    <w:abstractNumId w:val="2"/>
  </w:num>
  <w:num w:numId="8" w16cid:durableId="1686202538">
    <w:abstractNumId w:val="1"/>
  </w:num>
  <w:num w:numId="9" w16cid:durableId="130877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B02"/>
    <w:rsid w:val="0029639D"/>
    <w:rsid w:val="002B04EB"/>
    <w:rsid w:val="003138D8"/>
    <w:rsid w:val="00326F90"/>
    <w:rsid w:val="00AA1D8D"/>
    <w:rsid w:val="00B47730"/>
    <w:rsid w:val="00CB0664"/>
    <w:rsid w:val="00F55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F32F9"/>
  <w14:defaultImageDpi w14:val="300"/>
  <w15:docId w15:val="{93D60CEA-282C-4C48-8A28-1C22EFE9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1737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 bansal</cp:lastModifiedBy>
  <cp:revision>2</cp:revision>
  <dcterms:created xsi:type="dcterms:W3CDTF">2026-10-13T04:49:00Z</dcterms:created>
  <dcterms:modified xsi:type="dcterms:W3CDTF">2026-10-13T04:49:00Z</dcterms:modified>
  <cp:category/>
</cp:coreProperties>
</file>